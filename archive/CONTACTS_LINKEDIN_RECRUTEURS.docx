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LISTE DES CONTACTS LINKEDIN À SOLLICITER</w:t>
      </w:r>
    </w:p>
    <w:p>
      <w:pPr>
        <w:jc w:val="center"/>
      </w:pPr>
      <w:r>
        <w:rPr>
          <w:i/>
          <w:sz w:val="22"/>
        </w:rPr>
        <w:t>Abdenour Hellas - Génie Électrique | Canada</w:t>
      </w:r>
    </w:p>
    <w:p/>
    <w:p>
      <w:pPr>
        <w:pStyle w:val="Heading1"/>
      </w:pPr>
      <w:r>
        <w:t>1. COMMENT CONTACTER LES RECRUTEURS SUR LINKEDIN</w:t>
      </w:r>
    </w:p>
    <w:p>
      <w:pPr>
        <w:pStyle w:val="ListBullet"/>
      </w:pPr>
      <w:r>
        <w:t>Ne postulez pas seulement aux offres. Contactez directement les recruteurs et les gestionnaires d'embauche.</w:t>
      </w:r>
    </w:p>
    <w:p>
      <w:pPr>
        <w:pStyle w:val="ListBullet"/>
      </w:pPr>
      <w:r>
        <w:t>LinkedIn permet d'envoyer des messages même sans connexion (InMail gratuit avec Premium, ou message de connexion).</w:t>
      </w:r>
    </w:p>
    <w:p>
      <w:pPr>
        <w:pStyle w:val="ListBullet"/>
      </w:pPr>
      <w:r>
        <w:t>Un message personnalisé a 3× plus de chances d'être lu qu'une candidature anonyme.</w:t>
      </w:r>
    </w:p>
    <w:p/>
    <w:p>
      <w:pPr>
        <w:pStyle w:val="Heading1"/>
      </w:pPr>
      <w:r>
        <w:t>2. MESSAGE MODÈLE POUR LINKEDIN</w:t>
      </w:r>
    </w:p>
    <w:p>
      <w:r>
        <w:t>Bonjour [Prénom],</w:t>
        <w:br/>
        <w:br/>
        <w:t>Je me permets de vous contacter car je suis à la recherche d'opportunités en génie électrique au Canada.</w:t>
        <w:br/>
        <w:br/>
        <w:t>Je suis récemment diplômé d'un M.Eng. en Génie Électrique de l'UQAT (2025), avec 5+ ans d'expérience en maintenance industrielle, conception de systèmes électriques et automatisation. J'ai travaillé sur des projets variés en Algérie et au Québec, notamment le système collaboratif électrique TCOST et la supervision des opérations électroménagers chez RONA.</w:t>
        <w:br/>
        <w:br/>
        <w:t>Je maîtrise les normes CQE et CEC, ainsi que les logiciels AutoCAD, Proteus 8, MATLAB et SolidWorks. Je développe également des solutions web (Next.js, React) pour l'automatisation des processus techniques.</w:t>
        <w:br/>
        <w:br/>
        <w:t>J'ai postulé à plusieurs postes chez [Entreprise] et je serais ravi d'échanger avec vous sur les opportunités actuelles ou à venir au sein de votre équipe.</w:t>
        <w:br/>
        <w:br/>
        <w:t>Cordialement,</w:t>
        <w:br/>
        <w:t>Abdenour Hellas</w:t>
        <w:br/>
        <w:t>abdenour.hellas@uqat.ca | +1 418 350 5686</w:t>
        <w:br/>
        <w:t>https://abdenour-hellas.online</w:t>
        <w:br/>
        <w:t>https://www.linkedin.com/in/abdenour-hellas/</w:t>
        <w:br/>
      </w:r>
    </w:p>
    <w:p/>
    <w:p>
      <w:pPr>
        <w:pStyle w:val="Heading1"/>
      </w:pPr>
      <w:r>
        <w:t>3. RECRUTEURS ET CONTACTS À CIBLER PAR ENTREPRISE</w:t>
      </w:r>
    </w:p>
    <w:p>
      <w:r>
        <w:rPr>
          <w:b/>
        </w:rPr>
        <w:t>1. SNC-Lavalin</w:t>
      </w:r>
      <w:r>
        <w:br/>
        <w:t xml:space="preserve">   Rôle cible : Recruteur / Talent Acquisition Specialist</w:t>
      </w:r>
      <w:r>
        <w:br/>
        <w:t xml:space="preserve">   Comment trouver : Recherchez 'SNC-Lavalin recruiter' sur LinkedIn</w:t>
      </w:r>
    </w:p>
    <w:p>
      <w:r>
        <w:rPr>
          <w:b/>
        </w:rPr>
        <w:t>2. WSP Canada</w:t>
      </w:r>
      <w:r>
        <w:br/>
        <w:t xml:space="preserve">   Rôle cible : Talent Acquisition - Engineering</w:t>
      </w:r>
      <w:r>
        <w:br/>
        <w:t xml:space="preserve">   Comment trouver : Recherchez 'WSP recruiter engineering'</w:t>
      </w:r>
    </w:p>
    <w:p>
      <w:r>
        <w:rPr>
          <w:b/>
        </w:rPr>
        <w:t>3. Hydro-Québec</w:t>
      </w:r>
      <w:r>
        <w:br/>
        <w:t xml:space="preserve">   Rôle cible : Recrutement Ingénieurs</w:t>
      </w:r>
      <w:r>
        <w:br/>
        <w:t xml:space="preserve">   Comment trouver : Page carrières Hydro-Québec + LinkedIn</w:t>
      </w:r>
    </w:p>
    <w:p>
      <w:r>
        <w:rPr>
          <w:b/>
        </w:rPr>
        <w:t>4. Stantec</w:t>
      </w:r>
      <w:r>
        <w:br/>
        <w:t xml:space="preserve">   Rôle cible : Recruiter - Infrastructure</w:t>
      </w:r>
      <w:r>
        <w:br/>
        <w:t xml:space="preserve">   Comment trouver : Recherchez 'Stantec recruiter' sur LinkedIn</w:t>
      </w:r>
    </w:p>
    <w:p>
      <w:r>
        <w:rPr>
          <w:b/>
        </w:rPr>
        <w:t>5. Rockwell Automation</w:t>
      </w:r>
      <w:r>
        <w:br/>
        <w:t xml:space="preserve">   Rôle cible : Talent Acquisition</w:t>
      </w:r>
      <w:r>
        <w:br/>
        <w:t xml:space="preserve">   Comment trouver : Recherchez 'Rockwell Automation recruiter'</w:t>
      </w:r>
    </w:p>
    <w:p>
      <w:r>
        <w:rPr>
          <w:b/>
        </w:rPr>
        <w:t>6. BBA</w:t>
      </w:r>
      <w:r>
        <w:br/>
        <w:t xml:space="preserve">   Rôle cible : Recruteur Ingénierie</w:t>
      </w:r>
      <w:r>
        <w:br/>
        <w:t xml:space="preserve">   Comment trouver : Recherchez 'BBA consultant recruiter'</w:t>
      </w:r>
    </w:p>
    <w:p>
      <w:r>
        <w:rPr>
          <w:b/>
        </w:rPr>
        <w:t>7. Manitoba Hydro</w:t>
      </w:r>
      <w:r>
        <w:br/>
        <w:t xml:space="preserve">   Rôle cible : HR Recruitment</w:t>
      </w:r>
      <w:r>
        <w:br/>
        <w:t xml:space="preserve">   Comment trouver : Page carrières Manitoba Hydro</w:t>
      </w:r>
    </w:p>
    <w:p>
      <w:r>
        <w:rPr>
          <w:b/>
        </w:rPr>
        <w:t>8. EDF Renewables</w:t>
      </w:r>
      <w:r>
        <w:br/>
        <w:t xml:space="preserve">   Rôle cible : HR Manager</w:t>
      </w:r>
      <w:r>
        <w:br/>
        <w:t xml:space="preserve">   Comment trouver : Recherchez 'EDF Renewables recruiter Canada'</w:t>
      </w:r>
    </w:p>
    <w:p>
      <w:r>
        <w:rPr>
          <w:b/>
        </w:rPr>
        <w:t>9. Rio Tinto</w:t>
      </w:r>
      <w:r>
        <w:br/>
        <w:t xml:space="preserve">   Rôle cible : Talent Acquisition</w:t>
      </w:r>
      <w:r>
        <w:br/>
        <w:t xml:space="preserve">   Comment trouver : Recherchez 'Rio Tinto recruiter Canada'</w:t>
      </w:r>
    </w:p>
    <w:p>
      <w:r>
        <w:rPr>
          <w:b/>
        </w:rPr>
        <w:t>10. ABB</w:t>
      </w:r>
      <w:r>
        <w:br/>
        <w:t xml:space="preserve">   Rôle cible : Recruiter - Electrification</w:t>
      </w:r>
      <w:r>
        <w:br/>
        <w:t xml:space="preserve">   Comment trouver : Recherchez 'ABB recruiter electrification'</w:t>
      </w:r>
    </w:p>
    <w:p>
      <w:r>
        <w:rPr>
          <w:b/>
        </w:rPr>
        <w:t>11. Ontario Power Generation</w:t>
      </w:r>
      <w:r>
        <w:br/>
        <w:t xml:space="preserve">   Rôle cible : Recruitment Specialist</w:t>
      </w:r>
      <w:r>
        <w:br/>
        <w:t xml:space="preserve">   Comment trouver : Page carrières OPG</w:t>
      </w:r>
    </w:p>
    <w:p>
      <w:r>
        <w:rPr>
          <w:b/>
        </w:rPr>
        <w:t>12. Schneider Electric</w:t>
      </w:r>
      <w:r>
        <w:br/>
        <w:t xml:space="preserve">   Rôle cible : Talent Acquisition</w:t>
      </w:r>
      <w:r>
        <w:br/>
        <w:t xml:space="preserve">   Comment trouver : Recherchez 'Schneider Electric recruiter'</w:t>
      </w:r>
    </w:p>
    <w:p>
      <w:r>
        <w:rPr>
          <w:b/>
        </w:rPr>
        <w:t>13. BC Hydro</w:t>
      </w:r>
      <w:r>
        <w:br/>
        <w:t xml:space="preserve">   Rôle cible : Recruitment</w:t>
      </w:r>
      <w:r>
        <w:br/>
        <w:t xml:space="preserve">   Comment trouver : Page carrières BC Hydro</w:t>
      </w:r>
    </w:p>
    <w:p>
      <w:r>
        <w:rPr>
          <w:b/>
        </w:rPr>
        <w:t>14. Emerson</w:t>
      </w:r>
      <w:r>
        <w:br/>
        <w:t xml:space="preserve">   Rôle cible : Talent Acquisition</w:t>
      </w:r>
      <w:r>
        <w:br/>
        <w:t xml:space="preserve">   Comment trouver : Recherchez 'Emerson recruiter Canada'</w:t>
      </w:r>
    </w:p>
    <w:p>
      <w:r>
        <w:rPr>
          <w:b/>
        </w:rPr>
        <w:t>15. Bombardier</w:t>
      </w:r>
      <w:r>
        <w:br/>
        <w:t xml:space="preserve">   Rôle cible : Recrutement Ingénieurs</w:t>
      </w:r>
      <w:r>
        <w:br/>
        <w:t xml:space="preserve">   Comment trouver : Recherchez 'Bombardier recruiter'</w:t>
      </w:r>
    </w:p>
    <w:p>
      <w:r>
        <w:rPr>
          <w:b/>
        </w:rPr>
        <w:t>16. Thales Canada</w:t>
      </w:r>
      <w:r>
        <w:br/>
        <w:t xml:space="preserve">   Rôle cible : Recruitment</w:t>
      </w:r>
      <w:r>
        <w:br/>
        <w:t xml:space="preserve">   Comment trouver : Recherchez 'Thales recruiter Canada'</w:t>
      </w:r>
    </w:p>
    <w:p>
      <w:r>
        <w:rPr>
          <w:b/>
        </w:rPr>
        <w:t>17. Hatch</w:t>
      </w:r>
      <w:r>
        <w:br/>
        <w:t xml:space="preserve">   Rôle cible : Talent Acquisition</w:t>
      </w:r>
      <w:r>
        <w:br/>
        <w:t xml:space="preserve">   Comment trouver : Recherchez 'Hatch recruiter'</w:t>
      </w:r>
    </w:p>
    <w:p>
      <w:r>
        <w:rPr>
          <w:b/>
        </w:rPr>
        <w:t>18. Pratt &amp; Whitney Canada</w:t>
      </w:r>
      <w:r>
        <w:br/>
        <w:t xml:space="preserve">   Rôle cible : Recruitment</w:t>
      </w:r>
      <w:r>
        <w:br/>
        <w:t xml:space="preserve">   Comment trouver : Recherchez 'PWC recruiter Longueuil'</w:t>
      </w:r>
    </w:p>
    <w:p>
      <w:r>
        <w:rPr>
          <w:b/>
        </w:rPr>
        <w:t>19. Bruce Power</w:t>
      </w:r>
      <w:r>
        <w:br/>
        <w:t xml:space="preserve">   Rôle cible : Recruitment</w:t>
      </w:r>
      <w:r>
        <w:br/>
        <w:t xml:space="preserve">   Comment trouver : Page carrières Bruce Power</w:t>
      </w:r>
    </w:p>
    <w:p>
      <w:r>
        <w:rPr>
          <w:b/>
        </w:rPr>
        <w:t>20. Siemens Mobility</w:t>
      </w:r>
      <w:r>
        <w:br/>
        <w:t xml:space="preserve">   Rôle cible : Talent Acquisition</w:t>
      </w:r>
      <w:r>
        <w:br/>
        <w:t xml:space="preserve">   Comment trouver : Recherchez 'Siemens recruiter Montréal'</w:t>
      </w:r>
    </w:p>
    <w:p/>
    <w:p>
      <w:pPr>
        <w:pStyle w:val="Heading1"/>
      </w:pPr>
      <w:r>
        <w:t>4. CONSEILS POUR CONTACTER LES RECRUTEURS</w:t>
      </w:r>
    </w:p>
    <w:p>
      <w:pPr>
        <w:pStyle w:val="ListNumber"/>
      </w:pPr>
      <w:r>
        <w:t>Ne copiez-collez pas le même message à tout le monde. Personnalisez avec le prénom du recruteur.</w:t>
      </w:r>
    </w:p>
    <w:p>
      <w:pPr>
        <w:pStyle w:val="ListNumber"/>
      </w:pPr>
      <w:r>
        <w:t>Mentionnez une raison spécifique de contacter CETTE entreprise (projet, valeur, culture).</w:t>
      </w:r>
    </w:p>
    <w:p>
      <w:pPr>
        <w:pStyle w:val="ListNumber"/>
      </w:pPr>
      <w:r>
        <w:t>Envoyez les messages mardi-jeudi entre 9h et 11h (meilleur taux d'ouverture).</w:t>
      </w:r>
    </w:p>
    <w:p>
      <w:pPr>
        <w:pStyle w:val="ListNumber"/>
      </w:pPr>
      <w:r>
        <w:t>Relancez poliment après 1 semaine si pas de réponse.</w:t>
      </w:r>
    </w:p>
    <w:p>
      <w:pPr>
        <w:pStyle w:val="ListNumber"/>
      </w:pPr>
      <w:r>
        <w:t>Acceptez les demandes de connexion des recruteurs même sans échange préalable.</w:t>
      </w:r>
    </w:p>
    <w:p>
      <w:pPr>
        <w:pStyle w:val="ListNumber"/>
      </w:pPr>
      <w:r>
        <w:t>Partagez du contenu pertinent sur LinkedIn (articles sur le génie électrique, l'automatisation).</w:t>
      </w:r>
    </w:p>
    <w:p/>
    <w:p>
      <w:pPr>
        <w:pStyle w:val="Heading1"/>
      </w:pPr>
      <w:r>
        <w:t>5. MESSAGE DE RELANCE (après 1 semaine)</w:t>
      </w:r>
    </w:p>
    <w:p>
      <w:r>
        <w:t>Bonjour [Prénom],</w:t>
        <w:br/>
        <w:br/>
        <w:t>Je me permis de relancer mon message du [date] concernant les opportunités en génie électrique chez [Entreprise].</w:t>
        <w:br/>
        <w:br/>
        <w:t>Je reste très intéressé par votre équipe et je serais ravi de pouvoir échanger brièvement avec vous, même par téléphone (15 minutes suffisent).</w:t>
        <w:br/>
        <w:br/>
        <w:t>Je vous remercie pour votre temps et reste à votre disposition.</w:t>
        <w:br/>
        <w:br/>
        <w:t>Cordialement,</w:t>
        <w:br/>
        <w:t>Abdenour Hellas</w:t>
        <w:br/>
      </w:r>
    </w:p>
    <w:p/>
    <w:p>
      <w:pPr>
        <w:jc w:val="center"/>
      </w:pPr>
      <w:r>
        <w:rPr>
          <w:b/>
        </w:rPr>
        <w:t>Bonne chance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